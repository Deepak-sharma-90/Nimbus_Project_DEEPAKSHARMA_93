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#include &lt;stdio.h&gt;</w:t>
        <w:br/>
        <w:t>#include &lt;stdlib.h&gt;</w:t>
        <w:br/>
        <w:t>#include &lt;string.h&gt;</w:t>
        <w:br/>
        <w:br/>
        <w:t>#include "input_handler.h"</w:t>
        <w:br/>
        <w:t>#include "password_checker.h"</w:t>
        <w:br/>
        <w:t>#include "file_logger.h"</w:t>
        <w:br/>
        <w:br/>
        <w:t>int main() {</w:t>
        <w:br/>
        <w:t xml:space="preserve">    char *password = readPassword();  // Step 1: Read password from user</w:t>
        <w:br/>
        <w:br/>
        <w:t xml:space="preserve">    // Step 2: Check password strength</w:t>
        <w:br/>
        <w:t xml:space="preserve">    PasswordResult result = checkPassword(password);</w:t>
        <w:br/>
        <w:br/>
        <w:t xml:space="preserve">    // Step 3: Display result to user</w:t>
        <w:br/>
        <w:t xml:space="preserve">    if (result.isStrong) {</w:t>
        <w:br/>
        <w:t xml:space="preserve">        printf("\nThe password is STRONG\n");</w:t>
        <w:br/>
        <w:t xml:space="preserve">    } else {</w:t>
        <w:br/>
        <w:t xml:space="preserve">        printf("\nThe password is WEAK\n");</w:t>
        <w:br/>
        <w:t xml:space="preserve">        printf("\nSuggestions:\n");</w:t>
        <w:br/>
        <w:t xml:space="preserve">        for (int i = 0; i &lt; result.suggestionCount; i++) {</w:t>
        <w:br/>
        <w:t xml:space="preserve">            printf("- %s\n", result.suggestions[i]);</w:t>
        <w:br/>
        <w:t xml:space="preserve">        }</w:t>
        <w:br/>
        <w:t xml:space="preserve">    }</w:t>
        <w:br/>
        <w:br/>
        <w:t xml:space="preserve">    // Step 4: Save log to file</w:t>
        <w:br/>
        <w:t xml:space="preserve">    saveToFile(password, result.isStrong);</w:t>
        <w:br/>
        <w:br/>
        <w:t xml:space="preserve">    // Step 5: Free allocated memory</w:t>
        <w:br/>
        <w:t xml:space="preserve">    free(password);</w:t>
        <w:br/>
        <w:br/>
        <w:t xml:space="preserve">    return 0;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